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8A3FD" w14:textId="77777777" w:rsidR="005A768B" w:rsidRDefault="00000000">
      <w:pPr>
        <w:pStyle w:val="Heading1"/>
      </w:pPr>
      <w:r>
        <w:t>Cover Letter</w:t>
      </w:r>
    </w:p>
    <w:p w14:paraId="4AB81054" w14:textId="31B652B5" w:rsidR="005A768B" w:rsidRDefault="00000000">
      <w:r>
        <w:rPr>
          <w:b/>
        </w:rPr>
        <w:t>Prabesh Kafle</w:t>
      </w:r>
      <w:r>
        <w:rPr>
          <w:b/>
        </w:rPr>
        <w:br/>
      </w:r>
      <w:r>
        <w:t>Email: your.email@example.com</w:t>
      </w:r>
      <w:r>
        <w:br/>
        <w:t>Phone: +977-</w:t>
      </w:r>
      <w:r w:rsidR="0095229B">
        <w:t>8375977</w:t>
      </w:r>
      <w:r>
        <w:br/>
      </w:r>
      <w:r>
        <w:br/>
      </w:r>
    </w:p>
    <w:p w14:paraId="1257442E" w14:textId="77777777" w:rsidR="005A768B" w:rsidRDefault="00000000">
      <w:r>
        <w:t>Dear Hiring Manager,</w:t>
      </w:r>
      <w:r>
        <w:br/>
      </w:r>
      <w:r>
        <w:br/>
        <w:t>I am writing to express my interest in a position at your organization. I have a strong foundation in PHP, MySQL, HTML, CSS, JavaScript, and Python, along with experience developing web applications including a Job Portal system. I enjoy solving problems, learning new technologies, and working collaboratively to deliver quality software.</w:t>
      </w:r>
      <w:r>
        <w:br/>
      </w:r>
      <w:r>
        <w:br/>
        <w:t>Through my academic projects, I have gained experience in database design, authentication systems, CRUD operations, testing, and documentation. I am eager to contribute my technical skills, positive attitude, and willingness to learn to your team.</w:t>
      </w:r>
      <w:r>
        <w:br/>
      </w:r>
      <w:r>
        <w:br/>
        <w:t>Thank you for considering my application. I would welcome the opportunity to discuss how my skills and enthusiasm can benefit your organization. I look forward to hearing from you.</w:t>
      </w:r>
      <w:r>
        <w:br/>
      </w:r>
      <w:r>
        <w:br/>
        <w:t>Sincerely,</w:t>
      </w:r>
      <w:r>
        <w:br/>
      </w:r>
      <w:r>
        <w:br/>
        <w:t>Prabesh Kafle</w:t>
      </w:r>
    </w:p>
    <w:sectPr w:rsidR="005A76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6673318">
    <w:abstractNumId w:val="8"/>
  </w:num>
  <w:num w:numId="2" w16cid:durableId="1979601497">
    <w:abstractNumId w:val="6"/>
  </w:num>
  <w:num w:numId="3" w16cid:durableId="1387297923">
    <w:abstractNumId w:val="5"/>
  </w:num>
  <w:num w:numId="4" w16cid:durableId="432945891">
    <w:abstractNumId w:val="4"/>
  </w:num>
  <w:num w:numId="5" w16cid:durableId="1413745260">
    <w:abstractNumId w:val="7"/>
  </w:num>
  <w:num w:numId="6" w16cid:durableId="1492791614">
    <w:abstractNumId w:val="3"/>
  </w:num>
  <w:num w:numId="7" w16cid:durableId="1492988563">
    <w:abstractNumId w:val="2"/>
  </w:num>
  <w:num w:numId="8" w16cid:durableId="1193305226">
    <w:abstractNumId w:val="1"/>
  </w:num>
  <w:num w:numId="9" w16cid:durableId="643436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1E18"/>
    <w:rsid w:val="00326F90"/>
    <w:rsid w:val="005A768B"/>
    <w:rsid w:val="0095229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5F5DCF"/>
  <w14:defaultImageDpi w14:val="300"/>
  <w15:docId w15:val="{93881F51-5140-4551-AF88-ABA32401C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Prabesh Kafle</cp:lastModifiedBy>
  <cp:revision>2</cp:revision>
  <dcterms:created xsi:type="dcterms:W3CDTF">2013-12-23T23:15:00Z</dcterms:created>
  <dcterms:modified xsi:type="dcterms:W3CDTF">2026-07-03T04:18:00Z</dcterms:modified>
  <cp:category/>
</cp:coreProperties>
</file>